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BeaglePlay — Master Service Architecture &amp; Operations Guide</w:t>
      </w:r>
    </w:p>
    <w:p>
      <w:pPr>
        <w:jc w:val="center"/>
      </w:pPr>
      <w:r>
        <w:t>Detailed handover / troubleshooting / safe extension reference</w:t>
      </w:r>
    </w:p>
    <w:p>
      <w:r>
        <w:t>Board: BeagleBone/BeaglePlay environment | Debian 12 Bookworm | Linux 6.12.43-ti-arm64-r53 | ARM64</w:t>
      </w:r>
    </w:p>
    <w:p>
      <w:r>
        <w:t>Inventory date: 8 August 2026</w:t>
      </w:r>
    </w:p>
    <w:p>
      <w:r>
        <w:t>Ownership: GNSS_Rover_Base.jar, gnss_gui_server, index.html and UI code are your own software.</w:t>
      </w:r>
    </w:p>
    <w:p>
      <w:r>
        <w:t>Evidence rule: exact board-specific facts are preserved; missing package-unit details are not invented.</w:t>
      </w:r>
    </w:p>
    <w:p>
      <w:pPr>
        <w:pStyle w:val="Heading1"/>
      </w:pPr>
      <w:r>
        <w:t>1. Universal service investigation commands</w:t>
      </w:r>
    </w:p>
    <w:p>
      <w:r>
        <w:rPr>
          <w:rFonts w:ascii="Consolas" w:hAnsi="Consolas"/>
          <w:sz w:val="16"/>
        </w:rPr>
        <w:t>systemctl status SERVICE --no-pager</w:t>
        <w:br/>
        <w:t>systemctl cat SERVICE</w:t>
        <w:br/>
        <w:t>systemctl show SERVICE --no-pager</w:t>
        <w:br/>
        <w:t>systemctl show SERVICE -p FragmentPath,DropInPaths,ExecStart,User,Group,WorkingDirectory,Restart,RestartSec</w:t>
        <w:br/>
        <w:t>systemctl is-enabled SERVICE</w:t>
        <w:br/>
        <w:t>systemctl is-active SERVICE</w:t>
        <w:br/>
        <w:t>systemctl list-dependencies SERVICE</w:t>
        <w:br/>
        <w:t>systemctl list-dependencies --reverse SERVICE</w:t>
        <w:br/>
        <w:t>journalctl -u SERVICE -b --no-pager</w:t>
      </w:r>
    </w:p>
    <w:p>
      <w:pPr>
        <w:pStyle w:val="Heading1"/>
      </w:pPr>
      <w:r>
        <w:t>2. Locate the exact service file</w:t>
      </w:r>
    </w:p>
    <w:p>
      <w:r>
        <w:rPr>
          <w:rFonts w:ascii="Consolas" w:hAnsi="Consolas"/>
          <w:sz w:val="16"/>
        </w:rPr>
        <w:t>systemctl cat SERVICE</w:t>
        <w:br/>
        <w:t>systemctl show SERVICE -p FragmentPath</w:t>
        <w:br/>
        <w:t>systemctl show SERVICE -p DropInPaths</w:t>
      </w:r>
    </w:p>
    <w:p>
      <w:r>
        <w:t>Use systemctl cat instead of guessing whether the unit lives under /etc/systemd/system, /lib/systemd/system or /usr/lib/systemd/system.</w:t>
      </w:r>
    </w:p>
    <w:p>
      <w:pPr>
        <w:pStyle w:val="Heading1"/>
      </w:pPr>
      <w:r>
        <w:t>3. Find the real program and PID</w:t>
      </w:r>
    </w:p>
    <w:p>
      <w:r>
        <w:rPr>
          <w:rFonts w:ascii="Consolas" w:hAnsi="Consolas"/>
          <w:sz w:val="16"/>
        </w:rPr>
        <w:t>systemctl show SERVICE -p ExecStart,MainPID</w:t>
        <w:br/>
        <w:t>PID=$(systemctl show -p MainPID --value SERVICE); ps -fp "$PID"</w:t>
        <w:br/>
        <w:t>PID=$(systemctl show -p MainPID --value SERVICE); readlink -f /proc/$PID/exe</w:t>
      </w:r>
    </w:p>
    <w:p>
      <w:pPr>
        <w:pStyle w:val="Heading1"/>
      </w:pPr>
      <w:r>
        <w:t>4. Ports, devices and files</w:t>
      </w:r>
    </w:p>
    <w:p>
      <w:r>
        <w:rPr>
          <w:rFonts w:ascii="Consolas" w:hAnsi="Consolas"/>
          <w:sz w:val="16"/>
        </w:rPr>
        <w:t>sudo ss -lntup</w:t>
        <w:br/>
        <w:t>sudo lsof -nP -iTCP -sTCP:LISTEN</w:t>
        <w:br/>
        <w:t>sudo lsof -p $(systemctl show -p MainPID --value SERVICE) 2&gt;/dev/null</w:t>
        <w:br/>
        <w:t>ls -l /dev/ttyS* /dev/ttyUSB* /dev/ttyACM* /dev/ttyGS* 2&gt;/dev/null</w:t>
        <w:br/>
        <w:t>gpioinfo 2&gt;/dev/null</w:t>
        <w:br/>
        <w:t>ls -l /dev/watchdog* 2&gt;/dev/null</w:t>
      </w:r>
    </w:p>
    <w:p>
      <w:pPr>
        <w:pStyle w:val="Heading1"/>
      </w:pPr>
      <w:r>
        <w:t>5. Your GNSS startup chain</w:t>
      </w:r>
    </w:p>
    <w:p>
      <w:r>
        <w:rPr>
          <w:rFonts w:ascii="Consolas" w:hAnsi="Consolas"/>
          <w:sz w:val="16"/>
        </w:rPr>
        <w:t>systemd → gnss.service → /opt/gnss/start_gnss.sh → /usr/bin/java -jar /home/debian/GNSS_Rover_Base.jar</w:t>
        <w:br/>
        <w:t>Java → TCP 192.168.10.100:2000 → serial-bridge → /dev/ttyS0</w:t>
        <w:br/>
        <w:t>systemd → gnss_gui_server.service → /home/debian/gnss_gui_server → TCP :8080</w:t>
      </w:r>
    </w:p>
    <w:p>
      <w:r>
        <w:t>The JAR is not itself a systemd service. systemd manages the wrapper service.</w:t>
      </w:r>
    </w:p>
    <w:p>
      <w:pPr>
        <w:pStyle w:val="Heading1"/>
      </w:pPr>
      <w:r>
        <w:t>6. Detailed custom/project service dossiers</w:t>
      </w:r>
    </w:p>
    <w:p>
      <w:pPr>
        <w:pStyle w:val="Heading2"/>
      </w:pPr>
      <w:r>
        <w:t>gnss.service</w:t>
      </w:r>
    </w:p>
    <w:p>
      <w:r>
        <w:t>Service file: /etc/systemd/system/gnss.service</w:t>
      </w:r>
    </w:p>
    <w:p>
      <w:r>
        <w:rPr>
          <w:rFonts w:ascii="Consolas" w:hAnsi="Consolas"/>
          <w:sz w:val="16"/>
        </w:rPr>
        <w:t>systemctl status gnss.service --no-pager</w:t>
        <w:br/>
        <w:t>systemctl cat gnss.service</w:t>
        <w:br/>
        <w:t>systemctl show gnss.service -p FragmentPath,DropInPaths,ExecStart,User,Group,WorkingDirectory,Restart,RestartSec</w:t>
        <w:br/>
        <w:t>journalctl -u gnss.service -b -n 200 --no-pager</w:t>
      </w:r>
    </w:p>
    <w:p>
      <w:r>
        <w:t>Full unit from supplied inventory:</w:t>
      </w:r>
    </w:p>
    <w:p>
      <w:r>
        <w:rPr>
          <w:rFonts w:ascii="Consolas" w:hAnsi="Consolas"/>
          <w:sz w:val="16"/>
        </w:rPr>
        <w:t>[Unit]</w:t>
        <w:br/>
        <w:t>Description=GNSS Java Base Station Auto Start</w:t>
        <w:br/>
        <w:t>After=network-online.target</w:t>
        <w:br/>
        <w:t>Wants=network-online.target</w:t>
        <w:br/>
        <w:br/>
        <w:t>[Service]</w:t>
        <w:br/>
        <w:t>Type=simple</w:t>
        <w:br/>
        <w:t>User=debian</w:t>
        <w:br/>
        <w:t>WorkingDirectory=/opt/gnss</w:t>
        <w:br/>
        <w:t>ExecStart=/opt/gnss/start_gnss.sh</w:t>
        <w:br/>
        <w:t>Restart=always</w:t>
        <w:br/>
        <w:t>RestartSec=10</w:t>
        <w:br/>
        <w:t>SuccessExitStatus=143</w:t>
        <w:br/>
        <w:br/>
        <w:t>[Install]</w:t>
        <w:br/>
        <w:t>WantedBy=multi-user.target</w:t>
      </w:r>
    </w:p>
    <w:p>
      <w:r>
        <w:t>What actually runs: /opt/gnss/start_gnss.sh → /usr/bin/java -jar /home/debian/GNSS_Rover_Base.jar</w:t>
      </w:r>
    </w:p>
    <w:p>
      <w:r>
        <w:t>User/privilege: debian (UID/GID 1000)</w:t>
      </w:r>
    </w:p>
    <w:p>
      <w:r>
        <w:t>Hardware: No direct tty ownership observed. /dev/ttyS0 is owned by serial-bridge.</w:t>
      </w:r>
    </w:p>
    <w:p>
      <w:r>
        <w:t>Ports: Java connects to GNSS serial bridge at 192.168.10.100:2000; remote NTRIP endpoint is application-controlled.</w:t>
      </w:r>
    </w:p>
    <w:p>
      <w:r>
        <w:t>Files/configuration: /home/debian/gnss/config/*; observed ip_port.txt, ip_setting.txt, save_gnss_receiver_settings.txt, version.txt; /opt/gnss working tree.</w:t>
      </w:r>
    </w:p>
    <w:p>
      <w:r>
        <w:t>Dependencies: network-online.target; RequiresMountsFor=/opt/gnss was observed in the service configuration/context.</w:t>
      </w:r>
    </w:p>
    <w:p>
      <w:r>
        <w:t>If stopped: Stops the Java GNSS application; GUI server remains independent.</w:t>
      </w:r>
    </w:p>
    <w:p>
      <w:r>
        <w:t>If crashed: systemd restarts after ~10 seconds because Restart=always.</w:t>
      </w:r>
    </w:p>
    <w:p>
      <w:r>
        <w:t>Safe interaction: Safe via defined TCP/API/file interfaces. Do not open ttyS0 or take TCP 2000.</w:t>
      </w:r>
    </w:p>
    <w:p>
      <w:r>
        <w:t>Leave untouched: YES for unrelated features.</w:t>
      </w:r>
    </w:p>
    <w:p>
      <w:pPr>
        <w:pStyle w:val="Heading2"/>
      </w:pPr>
      <w:r>
        <w:t>gnss_gui_server.service</w:t>
      </w:r>
    </w:p>
    <w:p>
      <w:r>
        <w:t>Service file: /etc/systemd/system/gnss_gui_server.service</w:t>
      </w:r>
    </w:p>
    <w:p>
      <w:r>
        <w:rPr>
          <w:rFonts w:ascii="Consolas" w:hAnsi="Consolas"/>
          <w:sz w:val="16"/>
        </w:rPr>
        <w:t>systemctl status gnss_gui_server.service --no-pager</w:t>
        <w:br/>
        <w:t>systemctl cat gnss_gui_server.service</w:t>
        <w:br/>
        <w:t>systemctl show gnss_gui_server.service -p FragmentPath,DropInPaths,ExecStart,User,Group,WorkingDirectory,Restart,RestartSec</w:t>
        <w:br/>
        <w:t>journalctl -u gnss_gui_server.service -b -n 200 --no-pager</w:t>
      </w:r>
    </w:p>
    <w:p>
      <w:r>
        <w:t>Full unit from supplied inventory:</w:t>
      </w:r>
    </w:p>
    <w:p>
      <w:r>
        <w:rPr>
          <w:rFonts w:ascii="Consolas" w:hAnsi="Consolas"/>
          <w:sz w:val="16"/>
        </w:rPr>
        <w:t>[Unit]</w:t>
        <w:br/>
        <w:t>Description=GNSS GUI Server Service</w:t>
        <w:br/>
        <w:t>After=network.target</w:t>
        <w:br/>
        <w:br/>
        <w:t>[Service]</w:t>
        <w:br/>
        <w:t>Type=simple</w:t>
        <w:br/>
        <w:t>ExecStart=/home/debian/gnss_gui_server</w:t>
        <w:br/>
        <w:t>WorkingDirectory=/home/debian</w:t>
        <w:br/>
        <w:t>Restart=always</w:t>
        <w:br/>
        <w:t>RestartSec=5</w:t>
        <w:br/>
        <w:t>User=debian</w:t>
        <w:br/>
        <w:br/>
        <w:t>[Install]</w:t>
        <w:br/>
        <w:t>WantedBy=multi-user.target</w:t>
      </w:r>
    </w:p>
    <w:p>
      <w:r>
        <w:t>What actually runs: /home/debian/gnss_gui_server</w:t>
      </w:r>
    </w:p>
    <w:p>
      <w:r>
        <w:t>User/privilege: debian</w:t>
      </w:r>
    </w:p>
    <w:p>
      <w:r>
        <w:t>Hardware: No hardware device ownership observed.</w:t>
      </w:r>
    </w:p>
    <w:p>
      <w:r>
        <w:t>Ports: TCP 0.0.0.0:8080.</w:t>
      </w:r>
    </w:p>
    <w:p>
      <w:r>
        <w:t>Files/configuration: ./gnss/ui/; ./gnss/config/; observed update.flag, ipport.txt, password.txt, wifi_setting.txt, ip_port.txt, save_gnss_receiver_settings.txt, .sys_cal.dat.</w:t>
      </w:r>
    </w:p>
    <w:p>
      <w:r>
        <w:t>Dependencies: network.target.</w:t>
      </w:r>
    </w:p>
    <w:p>
      <w:r>
        <w:t>If stopped: Web GUI/API on TCP 8080 becomes unavailable; GNSS Java service remains separate.</w:t>
      </w:r>
    </w:p>
    <w:p>
      <w:r>
        <w:t>If crashed: Restart=always after ~5 seconds.</w:t>
      </w:r>
    </w:p>
    <w:p>
      <w:r>
        <w:t>Safe interaction: Safe as an HTTP/API client if the interface is intended for it. Never bind TCP 8080 or overwrite its files.</w:t>
      </w:r>
    </w:p>
    <w:p>
      <w:r>
        <w:t>Leave untouched: YES for unrelated features.</w:t>
      </w:r>
    </w:p>
    <w:p>
      <w:pPr>
        <w:pStyle w:val="Heading2"/>
      </w:pPr>
      <w:r>
        <w:t>gnss-watchdog.service</w:t>
      </w:r>
    </w:p>
    <w:p>
      <w:r>
        <w:t>Service file: /etc/systemd/system/gnss-watchdog.service</w:t>
      </w:r>
    </w:p>
    <w:p>
      <w:r>
        <w:rPr>
          <w:rFonts w:ascii="Consolas" w:hAnsi="Consolas"/>
          <w:sz w:val="16"/>
        </w:rPr>
        <w:t>systemctl status gnss-watchdog.service --no-pager</w:t>
        <w:br/>
        <w:t>systemctl cat gnss-watchdog.service</w:t>
        <w:br/>
        <w:t>systemctl show gnss-watchdog.service -p FragmentPath,DropInPaths,ExecStart,User,Group,WorkingDirectory,Restart,RestartSec</w:t>
        <w:br/>
        <w:t>journalctl -u gnss-watchdog.service -b -n 200 --no-pager</w:t>
      </w:r>
    </w:p>
    <w:p>
      <w:r>
        <w:t>Full unit from supplied inventory:</w:t>
      </w:r>
    </w:p>
    <w:p>
      <w:r>
        <w:rPr>
          <w:rFonts w:ascii="Consolas" w:hAnsi="Consolas"/>
          <w:sz w:val="16"/>
        </w:rPr>
        <w:t>[Unit]</w:t>
        <w:br/>
        <w:t>Description=GNSS Hardware Watchdog Service</w:t>
        <w:br/>
        <w:t>After=multi-user.target</w:t>
        <w:br/>
        <w:br/>
        <w:t>[Service]</w:t>
        <w:br/>
        <w:t>Type=simple</w:t>
        <w:br/>
        <w:t>ExecStartPre=/bin/sh -c 'until [ -e /dev/watchdog1 ]; do sleep 1; done'</w:t>
        <w:br/>
        <w:t>ExecStart=/opt/gnss/watchdog</w:t>
        <w:br/>
        <w:t>User=root</w:t>
        <w:br/>
        <w:t>Restart=always</w:t>
        <w:br/>
        <w:t>RestartSec=2</w:t>
        <w:br/>
        <w:br/>
        <w:t>[Install]</w:t>
        <w:br/>
        <w:t>WantedBy=multi-user.target</w:t>
      </w:r>
    </w:p>
    <w:p>
      <w:r>
        <w:t>What actually runs: /opt/gnss/watchdog</w:t>
      </w:r>
    </w:p>
    <w:p>
      <w:r>
        <w:t>User/privilege: root</w:t>
      </w:r>
    </w:p>
    <w:p>
      <w:r>
        <w:t>Hardware: /dev/watchdog1</w:t>
      </w:r>
    </w:p>
    <w:p>
      <w:r>
        <w:t>Ports: None observed.</w:t>
      </w:r>
    </w:p>
    <w:p>
      <w:r>
        <w:t>Files/configuration: Hardware watchdog device; journal messages such as watchdog kicks.</w:t>
      </w:r>
    </w:p>
    <w:p>
      <w:r>
        <w:t>Dependencies: multi-user.target and device availability.</w:t>
      </w:r>
    </w:p>
    <w:p>
      <w:r>
        <w:t>If stopped: Potentially dangerous: if the watchdog remains armed, board reset may occur when it times out.</w:t>
      </w:r>
    </w:p>
    <w:p>
      <w:r>
        <w:t>If crashed: systemd attempts restart after ~2 seconds.</w:t>
      </w:r>
    </w:p>
    <w:p>
      <w:r>
        <w:t>Safe interaction: Do not access /dev/watchdog1 from another process unless you deliberately redesign watchdog ownership.</w:t>
      </w:r>
    </w:p>
    <w:p>
      <w:r>
        <w:t>Leave untouched: YES; treat as safety-critical.</w:t>
      </w:r>
    </w:p>
    <w:p>
      <w:pPr>
        <w:pStyle w:val="Heading2"/>
      </w:pPr>
      <w:r>
        <w:t>gnss_gpio.service</w:t>
      </w:r>
    </w:p>
    <w:p>
      <w:r>
        <w:t>Service file: /etc/systemd/system/gnss_gpio.service</w:t>
      </w:r>
    </w:p>
    <w:p>
      <w:r>
        <w:rPr>
          <w:rFonts w:ascii="Consolas" w:hAnsi="Consolas"/>
          <w:sz w:val="16"/>
        </w:rPr>
        <w:t>systemctl status gnss_gpio.service --no-pager</w:t>
        <w:br/>
        <w:t>systemctl cat gnss_gpio.service</w:t>
        <w:br/>
        <w:t>systemctl show gnss_gpio.service -p FragmentPath,DropInPaths,ExecStart,User,Group,WorkingDirectory,Restart,RestartSec</w:t>
        <w:br/>
        <w:t>journalctl -u gnss_gpio.service -b -n 200 --no-pager</w:t>
      </w:r>
    </w:p>
    <w:p>
      <w:r>
        <w:t>Full unit from supplied inventory:</w:t>
      </w:r>
    </w:p>
    <w:p>
      <w:r>
        <w:rPr>
          <w:rFonts w:ascii="Consolas" w:hAnsi="Consolas"/>
          <w:sz w:val="16"/>
        </w:rPr>
        <w:t>[Unit]</w:t>
        <w:br/>
        <w:t>Description=GNSS GPIO Service</w:t>
        <w:br/>
        <w:br/>
        <w:t>[Service]</w:t>
        <w:br/>
        <w:t>Type=simple</w:t>
        <w:br/>
        <w:t>ExecStart=/opt/gnss/gnss_gpio</w:t>
        <w:br/>
        <w:t>User=root</w:t>
        <w:br/>
        <w:t>Restart=always</w:t>
        <w:br/>
        <w:t>RestartSec=2</w:t>
        <w:br/>
        <w:br/>
        <w:t>[Install]</w:t>
        <w:br/>
        <w:t>WantedBy=multi-user.target</w:t>
      </w:r>
    </w:p>
    <w:p>
      <w:r>
        <w:t>What actually runs: /opt/gnss/gnss_gpio</w:t>
      </w:r>
    </w:p>
    <w:p>
      <w:r>
        <w:t>User/privilege: root</w:t>
      </w:r>
    </w:p>
    <w:p>
      <w:r>
        <w:t>Hardware: GPIO lines; exact line ownership must be verified with gpioinfo on the live board.</w:t>
      </w:r>
    </w:p>
    <w:p>
      <w:r>
        <w:t>Ports: None observed.</w:t>
      </w:r>
    </w:p>
    <w:p>
      <w:r>
        <w:t>Files/configuration: Application-controlled GPIO/configuration; exact paths must be verified from the executable/source.</w:t>
      </w:r>
    </w:p>
    <w:p>
      <w:r>
        <w:t>Dependencies: Normal boot target.</w:t>
      </w:r>
    </w:p>
    <w:p>
      <w:r>
        <w:t>If stopped: GPIO-controlled hardware behavior may stop or remain in its last state depending on the application.</w:t>
      </w:r>
    </w:p>
    <w:p>
      <w:r>
        <w:t>If crashed: systemd restarts it.</w:t>
      </w:r>
    </w:p>
    <w:p>
      <w:r>
        <w:t>Safe interaction: Do not claim or toggle the same GPIO lines until ownership is mapped.</w:t>
      </w:r>
    </w:p>
    <w:p>
      <w:r>
        <w:t>Leave untouched: YES unless changing GPIO functionality.</w:t>
      </w:r>
    </w:p>
    <w:p>
      <w:pPr>
        <w:pStyle w:val="Heading2"/>
      </w:pPr>
      <w:r>
        <w:t>serial-bridge.service</w:t>
      </w:r>
    </w:p>
    <w:p>
      <w:r>
        <w:t>Service file: /etc/systemd/system/serial-bridge.service</w:t>
      </w:r>
    </w:p>
    <w:p>
      <w:r>
        <w:rPr>
          <w:rFonts w:ascii="Consolas" w:hAnsi="Consolas"/>
          <w:sz w:val="16"/>
        </w:rPr>
        <w:t>systemctl status serial-bridge.service --no-pager</w:t>
        <w:br/>
        <w:t>systemctl cat serial-bridge.service</w:t>
        <w:br/>
        <w:t>systemctl show serial-bridge.service -p FragmentPath,DropInPaths,ExecStart,User,Group,WorkingDirectory,Restart,RestartSec</w:t>
        <w:br/>
        <w:t>journalctl -u serial-bridge.service -b -n 200 --no-pager</w:t>
      </w:r>
    </w:p>
    <w:p>
      <w:r>
        <w:t>Full unit from supplied inventory:</w:t>
      </w:r>
    </w:p>
    <w:p>
      <w:r>
        <w:rPr>
          <w:rFonts w:ascii="Consolas" w:hAnsi="Consolas"/>
          <w:sz w:val="16"/>
        </w:rPr>
        <w:t>[Unit]</w:t>
        <w:br/>
        <w:t>Description=Serial-to-LAN Bridge</w:t>
        <w:br/>
        <w:br/>
        <w:t>[Service]</w:t>
        <w:br/>
        <w:t>Type=simple</w:t>
        <w:br/>
        <w:t>ExecStart=/opt/gnss/serial_bridge</w:t>
        <w:br/>
        <w:t>User=root</w:t>
        <w:br/>
        <w:t>Restart=always</w:t>
        <w:br/>
        <w:br/>
        <w:t>[Install]</w:t>
        <w:br/>
        <w:t>WantedBy=multi-user.target</w:t>
      </w:r>
    </w:p>
    <w:p>
      <w:r>
        <w:t>What actually runs: /opt/gnss/serial_bridge</w:t>
      </w:r>
    </w:p>
    <w:p>
      <w:r>
        <w:t>User/privilege: root</w:t>
      </w:r>
    </w:p>
    <w:p>
      <w:r>
        <w:t>Hardware: /dev/ttyS0 (observed owner)</w:t>
      </w:r>
    </w:p>
    <w:p>
      <w:r>
        <w:t>Ports: TCP 2000; GNSS Java connects to 192.168.10.100:2000.</w:t>
      </w:r>
    </w:p>
    <w:p>
      <w:r>
        <w:t>Files/configuration: Exact application log/config paths should be verified with the commands in this guide.</w:t>
      </w:r>
    </w:p>
    <w:p>
      <w:r>
        <w:t>Dependencies: Normal boot target; serial device availability.</w:t>
      </w:r>
    </w:p>
    <w:p>
      <w:r>
        <w:t>If stopped: GNSS serial-to-network data path on TCP 2000 stops.</w:t>
      </w:r>
    </w:p>
    <w:p>
      <w:r>
        <w:t>If crashed: systemd restarts it.</w:t>
      </w:r>
    </w:p>
    <w:p>
      <w:r>
        <w:t>Safe interaction: New services should be TCP clients of :2000 rather than opening ttyS0 directly, unless serial-bridge is intentionally redesigned.</w:t>
      </w:r>
    </w:p>
    <w:p>
      <w:r>
        <w:t>Leave untouched: YES; this is a critical resource-owner service.</w:t>
      </w:r>
    </w:p>
    <w:p>
      <w:pPr>
        <w:pStyle w:val="Heading2"/>
      </w:pPr>
      <w:r>
        <w:t>mcu_server.service</w:t>
      </w:r>
    </w:p>
    <w:p>
      <w:r>
        <w:t>Service file: /etc/systemd/system/mcu_server.service</w:t>
      </w:r>
    </w:p>
    <w:p>
      <w:r>
        <w:rPr>
          <w:rFonts w:ascii="Consolas" w:hAnsi="Consolas"/>
          <w:sz w:val="16"/>
        </w:rPr>
        <w:t>systemctl status mcu_server.service --no-pager</w:t>
        <w:br/>
        <w:t>systemctl cat mcu_server.service</w:t>
        <w:br/>
        <w:t>systemctl show mcu_server.service -p FragmentPath,DropInPaths,ExecStart,User,Group,WorkingDirectory,Restart,RestartSec</w:t>
        <w:br/>
        <w:t>journalctl -u mcu_server.service -b -n 200 --no-pager</w:t>
      </w:r>
    </w:p>
    <w:p>
      <w:r>
        <w:t>Full unit from supplied inventory:</w:t>
      </w:r>
    </w:p>
    <w:p>
      <w:r>
        <w:rPr>
          <w:rFonts w:ascii="Consolas" w:hAnsi="Consolas"/>
          <w:sz w:val="16"/>
        </w:rPr>
        <w:t>[Unit]</w:t>
        <w:br/>
        <w:t>Description=MCU Server</w:t>
        <w:br/>
        <w:br/>
        <w:t>[Service]</w:t>
        <w:br/>
        <w:t>Type=simple</w:t>
        <w:br/>
        <w:t>ExecStart=/opt/gnss/mcu_server</w:t>
        <w:br/>
        <w:t>User=root</w:t>
        <w:br/>
        <w:t>Restart=always</w:t>
        <w:br/>
        <w:br/>
        <w:t>[Install]</w:t>
        <w:br/>
        <w:t>WantedBy=multi-user.target</w:t>
      </w:r>
    </w:p>
    <w:p>
      <w:r>
        <w:t>What actually runs: /opt/gnss/mcu_server</w:t>
      </w:r>
    </w:p>
    <w:p>
      <w:r>
        <w:t>User/privilege: root</w:t>
      </w:r>
    </w:p>
    <w:p>
      <w:r>
        <w:t>Hardware: /dev/ttyS3 (observed owner)</w:t>
      </w:r>
    </w:p>
    <w:p>
      <w:r>
        <w:t>Ports: TCP 2001.</w:t>
      </w:r>
    </w:p>
    <w:p>
      <w:r>
        <w:t>Files/configuration: Exact application log/config paths should be verified on the live board.</w:t>
      </w:r>
    </w:p>
    <w:p>
      <w:r>
        <w:t>Dependencies: Normal boot target; serial device availability.</w:t>
      </w:r>
    </w:p>
    <w:p>
      <w:r>
        <w:t>If stopped: MCU communication path stops.</w:t>
      </w:r>
    </w:p>
    <w:p>
      <w:r>
        <w:t>If crashed: systemd restarts it.</w:t>
      </w:r>
    </w:p>
    <w:p>
      <w:r>
        <w:t>Safe interaction: Do not open ttyS3 or bind TCP 2001 from another service.</w:t>
      </w:r>
    </w:p>
    <w:p>
      <w:r>
        <w:t>Leave untouched: YES unless changing MCU architecture.</w:t>
      </w:r>
    </w:p>
    <w:p>
      <w:pPr>
        <w:pStyle w:val="Heading2"/>
      </w:pPr>
      <w:r>
        <w:t>ip-manager.service</w:t>
      </w:r>
    </w:p>
    <w:p>
      <w:r>
        <w:t>Service file: /etc/systemd/system/ip-manager.service</w:t>
      </w:r>
    </w:p>
    <w:p>
      <w:r>
        <w:rPr>
          <w:rFonts w:ascii="Consolas" w:hAnsi="Consolas"/>
          <w:sz w:val="16"/>
        </w:rPr>
        <w:t>systemctl status ip-manager.service --no-pager</w:t>
        <w:br/>
        <w:t>systemctl cat ip-manager.service</w:t>
        <w:br/>
        <w:t>systemctl show ip-manager.service -p FragmentPath,DropInPaths,ExecStart,User,Group,WorkingDirectory,Restart,RestartSec</w:t>
        <w:br/>
        <w:t>journalctl -u ip-manager.service -b -n 200 --no-pager</w:t>
      </w:r>
    </w:p>
    <w:p>
      <w:r>
        <w:t>Full unit from supplied inventory:</w:t>
      </w:r>
    </w:p>
    <w:p>
      <w:r>
        <w:rPr>
          <w:rFonts w:ascii="Consolas" w:hAnsi="Consolas"/>
          <w:sz w:val="16"/>
        </w:rPr>
        <w:t>[Unit]</w:t>
        <w:br/>
        <w:t>Description=IP Manager</w:t>
        <w:br/>
        <w:br/>
        <w:t>[Service]</w:t>
        <w:br/>
        <w:t>Type=simple</w:t>
        <w:br/>
        <w:t>ExecStart=/opt/gnss/ip-manager</w:t>
        <w:br/>
        <w:t>User=root</w:t>
        <w:br/>
        <w:t>Restart=on-failure</w:t>
        <w:br/>
        <w:br/>
        <w:t>[Install]</w:t>
        <w:br/>
        <w:t>WantedBy=multi-user.target</w:t>
      </w:r>
    </w:p>
    <w:p>
      <w:r>
        <w:t>What actually runs: /opt/gnss/ip-manager</w:t>
      </w:r>
    </w:p>
    <w:p>
      <w:r>
        <w:t>User/privilege: root</w:t>
      </w:r>
    </w:p>
    <w:p>
      <w:r>
        <w:t>Hardware: Network interfaces; exact interface list must be verified from logs/config.</w:t>
      </w:r>
    </w:p>
    <w:p>
      <w:r>
        <w:t>Ports: None directly observed.</w:t>
      </w:r>
    </w:p>
    <w:p>
      <w:r>
        <w:t>Files/configuration: Observed GNSS network/IP configuration files under /home/debian/gnss/config.</w:t>
      </w:r>
    </w:p>
    <w:p>
      <w:r>
        <w:t>Dependencies: Network stack.</w:t>
      </w:r>
    </w:p>
    <w:p>
      <w:r>
        <w:t>If stopped: IP configuration/application behavior may stop; inventory shows it can apply settings and restart gnss.service.</w:t>
      </w:r>
    </w:p>
    <w:p>
      <w:r>
        <w:t>If crashed: Restart-on-failure.</w:t>
      </w:r>
    </w:p>
    <w:p>
      <w:r>
        <w:t>Safe interaction: New network service should not independently rewrite the same IP configuration or restart gnss.service unless coordinated.</w:t>
      </w:r>
    </w:p>
    <w:p>
      <w:r>
        <w:t>Leave untouched: YES unless deliberately changing network configuration architecture.</w:t>
      </w:r>
    </w:p>
    <w:p>
      <w:pPr>
        <w:pStyle w:val="Heading2"/>
      </w:pPr>
      <w:r>
        <w:t>gnss-wifi-setup.service</w:t>
      </w:r>
    </w:p>
    <w:p>
      <w:r>
        <w:t>Service file: /etc/systemd/system/gnss-wifi-setup.service</w:t>
      </w:r>
    </w:p>
    <w:p>
      <w:r>
        <w:rPr>
          <w:rFonts w:ascii="Consolas" w:hAnsi="Consolas"/>
          <w:sz w:val="16"/>
        </w:rPr>
        <w:t>systemctl status gnss-wifi-setup.service --no-pager</w:t>
        <w:br/>
        <w:t>systemctl cat gnss-wifi-setup.service</w:t>
        <w:br/>
        <w:t>systemctl show gnss-wifi-setup.service -p FragmentPath,DropInPaths,ExecStart,User,Group,WorkingDirectory,Restart,RestartSec</w:t>
        <w:br/>
        <w:t>journalctl -u gnss-wifi-setup.service -b -n 200 --no-pager</w:t>
      </w:r>
    </w:p>
    <w:p>
      <w:r>
        <w:t>Full unit from supplied inventory:</w:t>
      </w:r>
    </w:p>
    <w:p>
      <w:r>
        <w:rPr>
          <w:rFonts w:ascii="Consolas" w:hAnsi="Consolas"/>
          <w:sz w:val="16"/>
        </w:rPr>
        <w:t>[Unit]</w:t>
        <w:br/>
        <w:t>Description=GNSS WiFi Setup</w:t>
        <w:br/>
        <w:t>Before=hostapd.service</w:t>
        <w:br/>
        <w:br/>
        <w:t>[Service]</w:t>
        <w:br/>
        <w:t>Type=oneshot</w:t>
        <w:br/>
        <w:t>ExecStart=/opt/gnss/gnss-wifi-setup</w:t>
        <w:br/>
        <w:t>RemainAfterExit=yes</w:t>
        <w:br/>
        <w:br/>
        <w:t>[Install]</w:t>
        <w:br/>
        <w:t>WantedBy=multi-user.target</w:t>
      </w:r>
    </w:p>
    <w:p>
      <w:r>
        <w:t>What actually runs: /opt/gnss/gnss-wifi-setup</w:t>
      </w:r>
    </w:p>
    <w:p>
      <w:r>
        <w:t>User/privilege: default/root context; verify with systemctl show</w:t>
      </w:r>
    </w:p>
    <w:p>
      <w:r>
        <w:t>Hardware: Wi-Fi configuration; exact hardware device ownership belongs to hostapd/iwd/network stack.</w:t>
      </w:r>
    </w:p>
    <w:p>
      <w:r>
        <w:t>Ports: No direct listener observed.</w:t>
      </w:r>
    </w:p>
    <w:p>
      <w:r>
        <w:t>Files/configuration: hostapd.conf plus GNSS Wi-Fi configuration files; exact paths should be verified with systemctl cat and journalctl.</w:t>
      </w:r>
    </w:p>
    <w:p>
      <w:r>
        <w:t>Dependencies: Before hostapd.service.</w:t>
      </w:r>
    </w:p>
    <w:p>
      <w:r>
        <w:t>If stopped: Does not behave like a continuously running daemon; it is a configuration/setup action.</w:t>
      </w:r>
    </w:p>
    <w:p>
      <w:r>
        <w:t>If crashed: A oneshot failure can leave AP configuration incomplete.</w:t>
      </w:r>
    </w:p>
    <w:p>
      <w:r>
        <w:t>Safe interaction: Do not overwrite hostapd.conf or related Wi-Fi settings without understanding this setup step.</w:t>
      </w:r>
    </w:p>
    <w:p>
      <w:r>
        <w:t>Leave untouched: YES unless changing AP setup.</w:t>
      </w:r>
    </w:p>
    <w:p>
      <w:pPr>
        <w:pStyle w:val="Heading2"/>
      </w:pPr>
      <w:r>
        <w:t>gnss-wifi-connect.service</w:t>
      </w:r>
    </w:p>
    <w:p>
      <w:r>
        <w:t>Service file: /etc/systemd/system/gnss-wifi-connect.service</w:t>
      </w:r>
    </w:p>
    <w:p>
      <w:r>
        <w:rPr>
          <w:rFonts w:ascii="Consolas" w:hAnsi="Consolas"/>
          <w:sz w:val="16"/>
        </w:rPr>
        <w:t>systemctl status gnss-wifi-connect.service --no-pager</w:t>
        <w:br/>
        <w:t>systemctl cat gnss-wifi-connect.service</w:t>
        <w:br/>
        <w:t>systemctl show gnss-wifi-connect.service -p FragmentPath,DropInPaths,ExecStart,User,Group,WorkingDirectory,Restart,RestartSec</w:t>
        <w:br/>
        <w:t>journalctl -u gnss-wifi-connect.service -b -n 200 --no-pager</w:t>
      </w:r>
    </w:p>
    <w:p>
      <w:r>
        <w:t>Full unit from supplied inventory:</w:t>
      </w:r>
    </w:p>
    <w:p>
      <w:r>
        <w:rPr>
          <w:rFonts w:ascii="Consolas" w:hAnsi="Consolas"/>
          <w:sz w:val="16"/>
        </w:rPr>
        <w:t>[Unit]</w:t>
        <w:br/>
        <w:t>Description=Connect BeaglePlay to external WiFi for internet access</w:t>
        <w:br/>
        <w:br/>
        <w:t>[Service]</w:t>
        <w:br/>
        <w:t>Type=simple</w:t>
        <w:br/>
        <w:t>ExecStart=/opt/gnss/gnss-wifi-connect</w:t>
        <w:br/>
        <w:t>Restart=always</w:t>
        <w:br/>
        <w:t>RestartSec=10</w:t>
        <w:br/>
        <w:br/>
        <w:t>[Install]</w:t>
        <w:br/>
        <w:t>WantedBy=multi-user.target</w:t>
      </w:r>
    </w:p>
    <w:p>
      <w:r>
        <w:t>What actually runs: /opt/gnss/gnss-wifi-connect</w:t>
      </w:r>
    </w:p>
    <w:p>
      <w:r>
        <w:t>User/privilege: Verify with systemctl show; inventory emphasizes behavior rather than assuming root/debian.</w:t>
      </w:r>
    </w:p>
    <w:p>
      <w:r>
        <w:t>Hardware: Wi-Fi interface.</w:t>
      </w:r>
    </w:p>
    <w:p>
      <w:r>
        <w:t>Ports: No listener; outbound Wi-Fi/network connections.</w:t>
      </w:r>
    </w:p>
    <w:p>
      <w:r>
        <w:t>Files/configuration: Wi-Fi configuration/logs as used by the script.</w:t>
      </w:r>
    </w:p>
    <w:p>
      <w:r>
        <w:t>Dependencies: Wi-Fi/network stack.</w:t>
      </w:r>
    </w:p>
    <w:p>
      <w:r>
        <w:t>If stopped: Automatic external Wi-Fi connection attempts stop.</w:t>
      </w:r>
    </w:p>
    <w:p>
      <w:r>
        <w:t>If crashed: Restart loop is possible; journal showed repeated connection errors in the captured state.</w:t>
      </w:r>
    </w:p>
    <w:p>
      <w:r>
        <w:t>Safe interaction: Do not create a second service that fights over the same Wi-Fi interface/profile.</w:t>
      </w:r>
    </w:p>
    <w:p>
      <w:r>
        <w:t>Leave untouched: INVESTIGATE before modifying; journal showed 'invalid extra argument --' errors.</w:t>
      </w:r>
    </w:p>
    <w:p>
      <w:pPr>
        <w:pStyle w:val="Heading2"/>
      </w:pPr>
      <w:r>
        <w:t>quectel-check.service</w:t>
      </w:r>
    </w:p>
    <w:p>
      <w:r>
        <w:t>Service file: /etc/systemd/system/quectel-check.service</w:t>
      </w:r>
    </w:p>
    <w:p>
      <w:r>
        <w:rPr>
          <w:rFonts w:ascii="Consolas" w:hAnsi="Consolas"/>
          <w:sz w:val="16"/>
        </w:rPr>
        <w:t>systemctl status quectel-check.service --no-pager</w:t>
        <w:br/>
        <w:t>systemctl cat quectel-check.service</w:t>
        <w:br/>
        <w:t>systemctl show quectel-check.service -p FragmentPath,DropInPaths,ExecStart,User,Group,WorkingDirectory,Restart,RestartSec</w:t>
        <w:br/>
        <w:t>journalctl -u quectel-check.service -b -n 200 --no-pager</w:t>
      </w:r>
    </w:p>
    <w:p>
      <w:r>
        <w:t>Full unit from supplied inventory:</w:t>
      </w:r>
    </w:p>
    <w:p>
      <w:r>
        <w:rPr>
          <w:rFonts w:ascii="Consolas" w:hAnsi="Consolas"/>
          <w:sz w:val="16"/>
        </w:rPr>
        <w:t>[Unit]</w:t>
        <w:br/>
        <w:t>Description=Quectel EC200U Auto Connect Check</w:t>
        <w:br/>
        <w:br/>
        <w:t>[Service]</w:t>
        <w:br/>
        <w:t>Type=simple</w:t>
        <w:br/>
        <w:t>ExecStart=/opt/gnss/quectel-check</w:t>
        <w:br/>
        <w:t>Restart=always</w:t>
        <w:br/>
        <w:br/>
        <w:t>[Install]</w:t>
        <w:br/>
        <w:t>WantedBy=multi-user.target</w:t>
      </w:r>
    </w:p>
    <w:p>
      <w:r>
        <w:t>What actually runs: /opt/gnss/quectel-check</w:t>
      </w:r>
    </w:p>
    <w:p>
      <w:r>
        <w:t>User/privilege: Verify with systemctl show.</w:t>
      </w:r>
    </w:p>
    <w:p>
      <w:r>
        <w:t>Hardware: Quectel EC200U modem/USB serial interfaces.</w:t>
      </w:r>
    </w:p>
    <w:p>
      <w:r>
        <w:t>Ports: Network path is provided by modem; no local listener observed.</w:t>
      </w:r>
    </w:p>
    <w:p>
      <w:r>
        <w:t>Files/configuration: Modem/network status logs/config; verify live.</w:t>
      </w:r>
    </w:p>
    <w:p>
      <w:r>
        <w:t>Dependencies: Modem and network stack.</w:t>
      </w:r>
    </w:p>
    <w:p>
      <w:r>
        <w:t>If stopped: Automatic modem health/reconnect checks stop.</w:t>
      </w:r>
    </w:p>
    <w:p>
      <w:r>
        <w:t>If crashed: Restart policy attempts recovery.</w:t>
      </w:r>
    </w:p>
    <w:p>
      <w:r>
        <w:t>Safe interaction: Do not create a competing modem reset/reconnect loop.</w:t>
      </w:r>
    </w:p>
    <w:p>
      <w:r>
        <w:t>Leave untouched: YES unless changing EC200U management.</w:t>
      </w:r>
    </w:p>
    <w:p>
      <w:pPr>
        <w:pStyle w:val="Heading2"/>
      </w:pPr>
      <w:r>
        <w:t>modem_init.service</w:t>
      </w:r>
    </w:p>
    <w:p>
      <w:r>
        <w:t>Service file: /etc/systemd/system/modem_init.service</w:t>
      </w:r>
    </w:p>
    <w:p>
      <w:r>
        <w:rPr>
          <w:rFonts w:ascii="Consolas" w:hAnsi="Consolas"/>
          <w:sz w:val="16"/>
        </w:rPr>
        <w:t>systemctl status modem_init.service --no-pager</w:t>
        <w:br/>
        <w:t>systemctl cat modem_init.service</w:t>
        <w:br/>
        <w:t>systemctl show modem_init.service -p FragmentPath,DropInPaths,ExecStart,User,Group,WorkingDirectory,Restart,RestartSec</w:t>
        <w:br/>
        <w:t>journalctl -u modem_init.service -b -n 200 --no-pager</w:t>
      </w:r>
    </w:p>
    <w:p>
      <w:r>
        <w:t>Full unit from supplied inventory:</w:t>
      </w:r>
    </w:p>
    <w:p>
      <w:r>
        <w:rPr>
          <w:rFonts w:ascii="Consolas" w:hAnsi="Consolas"/>
          <w:sz w:val="16"/>
        </w:rPr>
        <w:t>[Unit]</w:t>
        <w:br/>
        <w:t>Description=Modem initialization</w:t>
        <w:br/>
        <w:t>[Service]</w:t>
        <w:br/>
        <w:t>Type=oneshot</w:t>
        <w:br/>
        <w:t>ExecStart=/opt/gnss/modem_init</w:t>
        <w:br/>
        <w:t>RemainAfterExit=yes</w:t>
      </w:r>
    </w:p>
    <w:p>
      <w:r>
        <w:t>What actually runs: /opt/gnss/modem_init</w:t>
      </w:r>
    </w:p>
    <w:p>
      <w:r>
        <w:t>User/privilege: Verify with systemctl show.</w:t>
      </w:r>
    </w:p>
    <w:p>
      <w:r>
        <w:t>Hardware: Quectel modem interfaces.</w:t>
      </w:r>
    </w:p>
    <w:p>
      <w:r>
        <w:t>Ports: No local listener observed.</w:t>
      </w:r>
    </w:p>
    <w:p>
      <w:r>
        <w:t>Files/configuration: Modem initialization configuration; verify live.</w:t>
      </w:r>
    </w:p>
    <w:p>
      <w:r>
        <w:t>Dependencies: Modem availability.</w:t>
      </w:r>
    </w:p>
    <w:p>
      <w:r>
        <w:t>If stopped: Initialization action itself is not continuous; after completion the modem remains configured.</w:t>
      </w:r>
    </w:p>
    <w:p>
      <w:r>
        <w:t>If crashed: Oneshot failure can leave modem incompletely initialized.</w:t>
      </w:r>
    </w:p>
    <w:p>
      <w:r>
        <w:t>Safe interaction: Do not duplicate AT-command initialization in a new service without coordinating with this unit.</w:t>
      </w:r>
    </w:p>
    <w:p>
      <w:r>
        <w:t>Leave untouched: YES.</w:t>
      </w:r>
    </w:p>
    <w:p>
      <w:pPr>
        <w:pStyle w:val="Heading2"/>
      </w:pPr>
      <w:r>
        <w:t>modem_status.service</w:t>
      </w:r>
    </w:p>
    <w:p>
      <w:r>
        <w:t>Service file: /etc/systemd/system/modem_status.service</w:t>
      </w:r>
    </w:p>
    <w:p>
      <w:r>
        <w:rPr>
          <w:rFonts w:ascii="Consolas" w:hAnsi="Consolas"/>
          <w:sz w:val="16"/>
        </w:rPr>
        <w:t>systemctl status modem_status.service --no-pager</w:t>
        <w:br/>
        <w:t>systemctl cat modem_status.service</w:t>
        <w:br/>
        <w:t>systemctl show modem_status.service -p FragmentPath,DropInPaths,ExecStart,User,Group,WorkingDirectory,Restart,RestartSec</w:t>
        <w:br/>
        <w:t>journalctl -u modem_status.service -b -n 200 --no-pager</w:t>
      </w:r>
    </w:p>
    <w:p>
      <w:r>
        <w:t>Full unit from supplied inventory:</w:t>
      </w:r>
    </w:p>
    <w:p>
      <w:r>
        <w:rPr>
          <w:rFonts w:ascii="Consolas" w:hAnsi="Consolas"/>
          <w:sz w:val="16"/>
        </w:rPr>
        <w:t>[Unit]</w:t>
        <w:br/>
        <w:t>Description=Modem status</w:t>
        <w:br/>
        <w:t>[Service]</w:t>
        <w:br/>
        <w:t>Type=oneshot</w:t>
        <w:br/>
        <w:t>ExecStart=/opt/gnss/modem_status</w:t>
      </w:r>
    </w:p>
    <w:p>
      <w:r>
        <w:t>What actually runs: /opt/gnss/modem_status</w:t>
      </w:r>
    </w:p>
    <w:p>
      <w:r>
        <w:t>User/privilege: Verify with systemctl show.</w:t>
      </w:r>
    </w:p>
    <w:p>
      <w:r>
        <w:t>Hardware: Quectel modem interfaces.</w:t>
      </w:r>
    </w:p>
    <w:p>
      <w:r>
        <w:t>Ports: No local listener observed.</w:t>
      </w:r>
    </w:p>
    <w:p>
      <w:r>
        <w:t>Files/configuration: Status output/logs; verify live.</w:t>
      </w:r>
    </w:p>
    <w:p>
      <w:r>
        <w:t>Dependencies: Modem availability.</w:t>
      </w:r>
    </w:p>
    <w:p>
      <w:r>
        <w:t>If stopped: Only the status check stops; it is normally triggered by modem_status.timer.</w:t>
      </w:r>
    </w:p>
    <w:p>
      <w:r>
        <w:t>If crashed: A failed check is visible in journal/timer history.</w:t>
      </w:r>
    </w:p>
    <w:p>
      <w:r>
        <w:t>Safe interaction: Prefer reading its status output/logs instead of running competing modem probes.</w:t>
      </w:r>
    </w:p>
    <w:p>
      <w:r>
        <w:t>Leave untouched: Verify before changing.</w:t>
      </w:r>
    </w:p>
    <w:p>
      <w:pPr>
        <w:pStyle w:val="Heading2"/>
      </w:pPr>
      <w:r>
        <w:t>net-timesync.service</w:t>
      </w:r>
    </w:p>
    <w:p>
      <w:r>
        <w:t>Service file: /etc/systemd/system/net-timesync.service</w:t>
      </w:r>
    </w:p>
    <w:p>
      <w:r>
        <w:rPr>
          <w:rFonts w:ascii="Consolas" w:hAnsi="Consolas"/>
          <w:sz w:val="16"/>
        </w:rPr>
        <w:t>systemctl status net-timesync.service --no-pager</w:t>
        <w:br/>
        <w:t>systemctl cat net-timesync.service</w:t>
        <w:br/>
        <w:t>systemctl show net-timesync.service -p FragmentPath,DropInPaths,ExecStart,User,Group,WorkingDirectory,Restart,RestartSec</w:t>
        <w:br/>
        <w:t>journalctl -u net-timesync.service -b -n 200 --no-pager</w:t>
      </w:r>
    </w:p>
    <w:p>
      <w:r>
        <w:t>Full unit from supplied inventory:</w:t>
      </w:r>
    </w:p>
    <w:p>
      <w:r>
        <w:rPr>
          <w:rFonts w:ascii="Consolas" w:hAnsi="Consolas"/>
          <w:sz w:val="16"/>
        </w:rPr>
        <w:t>[Unit]</w:t>
        <w:br/>
        <w:t>Description=Network time synchronization helper</w:t>
        <w:br/>
        <w:t>[Service]</w:t>
        <w:br/>
        <w:t>Type=oneshot</w:t>
        <w:br/>
        <w:t>ExecStart=/opt/gnss/net-timesync</w:t>
      </w:r>
    </w:p>
    <w:p>
      <w:r>
        <w:t>What actually runs: /opt/gnss/net-timesync</w:t>
      </w:r>
    </w:p>
    <w:p>
      <w:r>
        <w:t>User/privilege: Verify with systemctl show.</w:t>
      </w:r>
    </w:p>
    <w:p>
      <w:r>
        <w:t>Hardware: None directly observed.</w:t>
      </w:r>
    </w:p>
    <w:p>
      <w:r>
        <w:t>Ports: Outbound time/network access.</w:t>
      </w:r>
    </w:p>
    <w:p>
      <w:r>
        <w:t>Files/configuration: System clock and helper logs/config as applicable.</w:t>
      </w:r>
    </w:p>
    <w:p>
      <w:r>
        <w:t>Dependencies: Network availability.</w:t>
      </w:r>
    </w:p>
    <w:p>
      <w:r>
        <w:t>If stopped: The synchronization action does not run.</w:t>
      </w:r>
    </w:p>
    <w:p>
      <w:r>
        <w:t>If crashed: Time may remain unsynchronized until another synchronization mechanism succeeds.</w:t>
      </w:r>
    </w:p>
    <w:p>
      <w:r>
        <w:t>Safe interaction: Do not introduce a second competing time-setting service without understanding systemd-timesyncd and this helper.</w:t>
      </w:r>
    </w:p>
    <w:p>
      <w:r>
        <w:t>Leave untouched: YES.</w:t>
      </w:r>
    </w:p>
    <w:p>
      <w:pPr>
        <w:pStyle w:val="Heading1"/>
      </w:pPr>
      <w:r>
        <w:t>7. Running services — complete reference</w:t>
      </w:r>
    </w:p>
    <w:tbl>
      <w:tblPr>
        <w:tblW w:type="auto" w:w="0"/>
        <w:jc w:val="center"/>
        <w:tblLook w:firstColumn="1" w:firstRow="1" w:lastColumn="0" w:lastRow="0" w:noHBand="0" w:noVBand="1" w:val="04A0"/>
      </w:tblPr>
      <w:tblGrid>
        <w:gridCol w:w="3456"/>
        <w:gridCol w:w="3456"/>
        <w:gridCol w:w="3456"/>
      </w:tblGrid>
      <w:tr>
        <w:tc>
          <w:tcPr>
            <w:tcW w:type="dxa" w:w="3456"/>
          </w:tcPr>
          <w:p>
            <w:r>
              <w:t>Service</w:t>
            </w:r>
          </w:p>
        </w:tc>
        <w:tc>
          <w:tcPr>
            <w:tcW w:type="dxa" w:w="3456"/>
          </w:tcPr>
          <w:p>
            <w:r>
              <w:t>Role</w:t>
            </w:r>
          </w:p>
        </w:tc>
        <w:tc>
          <w:tcPr>
            <w:tcW w:type="dxa" w:w="3456"/>
          </w:tcPr>
          <w:p>
            <w:r>
              <w:t>Default posture</w:t>
            </w:r>
          </w:p>
        </w:tc>
      </w:tr>
      <w:tr>
        <w:tc>
          <w:tcPr>
            <w:tcW w:type="dxa" w:w="3456"/>
          </w:tcPr>
          <w:p>
            <w:r>
              <w:t>avahi-daemon.service</w:t>
            </w:r>
          </w:p>
        </w:tc>
        <w:tc>
          <w:tcPr>
            <w:tcW w:type="dxa" w:w="3456"/>
          </w:tcPr>
          <w:p>
            <w:r>
              <w:t>Avahi mDNS/DNS-SD Stack</w:t>
            </w:r>
          </w:p>
        </w:tc>
        <w:tc>
          <w:tcPr>
            <w:tcW w:type="dxa" w:w="3456"/>
          </w:tcPr>
          <w:p>
            <w:r>
              <w:t>Core network discovery</w:t>
            </w:r>
          </w:p>
        </w:tc>
      </w:tr>
      <w:tr>
        <w:tc>
          <w:tcPr>
            <w:tcW w:type="dxa" w:w="3456"/>
          </w:tcPr>
          <w:p>
            <w:r>
              <w:t>bb-usb-gadgets.service</w:t>
            </w:r>
          </w:p>
        </w:tc>
        <w:tc>
          <w:tcPr>
            <w:tcW w:type="dxa" w:w="3456"/>
          </w:tcPr>
          <w:p>
            <w:r>
              <w:t>BeagleBoard.org USB gadgets</w:t>
            </w:r>
          </w:p>
        </w:tc>
        <w:tc>
          <w:tcPr>
            <w:tcW w:type="dxa" w:w="3456"/>
          </w:tcPr>
          <w:p>
            <w:r>
              <w:t>Board USB gadget setup</w:t>
            </w:r>
          </w:p>
        </w:tc>
      </w:tr>
      <w:tr>
        <w:tc>
          <w:tcPr>
            <w:tcW w:type="dxa" w:w="3456"/>
          </w:tcPr>
          <w:p>
            <w:r>
              <w:t>code-server@debian.service</w:t>
            </w:r>
          </w:p>
        </w:tc>
        <w:tc>
          <w:tcPr>
            <w:tcW w:type="dxa" w:w="3456"/>
          </w:tcPr>
          <w:p>
            <w:r>
              <w:t>code-server</w:t>
            </w:r>
          </w:p>
        </w:tc>
        <w:tc>
          <w:tcPr>
            <w:tcW w:type="dxa" w:w="3456"/>
          </w:tcPr>
          <w:p>
            <w:r>
              <w:t>Development/web IDE</w:t>
            </w:r>
          </w:p>
        </w:tc>
      </w:tr>
      <w:tr>
        <w:tc>
          <w:tcPr>
            <w:tcW w:type="dxa" w:w="3456"/>
          </w:tcPr>
          <w:p>
            <w:r>
              <w:t>containerd.service</w:t>
            </w:r>
          </w:p>
        </w:tc>
        <w:tc>
          <w:tcPr>
            <w:tcW w:type="dxa" w:w="3456"/>
          </w:tcPr>
          <w:p>
            <w:r>
              <w:t>containerd container runtime</w:t>
            </w:r>
          </w:p>
        </w:tc>
        <w:tc>
          <w:tcPr>
            <w:tcW w:type="dxa" w:w="3456"/>
          </w:tcPr>
          <w:p>
            <w:r>
              <w:t>Container infrastructure</w:t>
            </w:r>
          </w:p>
        </w:tc>
      </w:tr>
      <w:tr>
        <w:tc>
          <w:tcPr>
            <w:tcW w:type="dxa" w:w="3456"/>
          </w:tcPr>
          <w:p>
            <w:r>
              <w:t>cron.service</w:t>
            </w:r>
          </w:p>
        </w:tc>
        <w:tc>
          <w:tcPr>
            <w:tcW w:type="dxa" w:w="3456"/>
          </w:tcPr>
          <w:p>
            <w:r>
              <w:t>Regular background program processing daemon</w:t>
            </w:r>
          </w:p>
        </w:tc>
        <w:tc>
          <w:tcPr>
            <w:tcW w:type="dxa" w:w="3456"/>
          </w:tcPr>
          <w:p>
            <w:r>
              <w:t>Scheduled jobs</w:t>
            </w:r>
          </w:p>
        </w:tc>
      </w:tr>
      <w:tr>
        <w:tc>
          <w:tcPr>
            <w:tcW w:type="dxa" w:w="3456"/>
          </w:tcPr>
          <w:p>
            <w:r>
              <w:t>dbus.service</w:t>
            </w:r>
          </w:p>
        </w:tc>
        <w:tc>
          <w:tcPr>
            <w:tcW w:type="dxa" w:w="3456"/>
          </w:tcPr>
          <w:p>
            <w:r>
              <w:t>D-Bus System Message Bus</w:t>
            </w:r>
          </w:p>
        </w:tc>
        <w:tc>
          <w:tcPr>
            <w:tcW w:type="dxa" w:w="3456"/>
          </w:tcPr>
          <w:p>
            <w:r>
              <w:t>IPC between Linux services/apps</w:t>
            </w:r>
          </w:p>
        </w:tc>
      </w:tr>
      <w:tr>
        <w:tc>
          <w:tcPr>
            <w:tcW w:type="dxa" w:w="3456"/>
          </w:tcPr>
          <w:p>
            <w:r>
              <w:t>docker.service</w:t>
            </w:r>
          </w:p>
        </w:tc>
        <w:tc>
          <w:tcPr>
            <w:tcW w:type="dxa" w:w="3456"/>
          </w:tcPr>
          <w:p>
            <w:r>
              <w:t>Docker Application Container Engine</w:t>
            </w:r>
          </w:p>
        </w:tc>
        <w:tc>
          <w:tcPr>
            <w:tcW w:type="dxa" w:w="3456"/>
          </w:tcPr>
          <w:p>
            <w:r>
              <w:t>Docker runtime</w:t>
            </w:r>
          </w:p>
        </w:tc>
      </w:tr>
      <w:tr>
        <w:tc>
          <w:tcPr>
            <w:tcW w:type="dxa" w:w="3456"/>
          </w:tcPr>
          <w:p>
            <w:r>
              <w:t>getty@tty1.service</w:t>
            </w:r>
          </w:p>
        </w:tc>
        <w:tc>
          <w:tcPr>
            <w:tcW w:type="dxa" w:w="3456"/>
          </w:tcPr>
          <w:p>
            <w:r>
              <w:t>Getty on tty1</w:t>
            </w:r>
          </w:p>
        </w:tc>
        <w:tc>
          <w:tcPr>
            <w:tcW w:type="dxa" w:w="3456"/>
          </w:tcPr>
          <w:p>
            <w:r>
              <w:t>Local console login</w:t>
            </w:r>
          </w:p>
        </w:tc>
      </w:tr>
      <w:tr>
        <w:tc>
          <w:tcPr>
            <w:tcW w:type="dxa" w:w="3456"/>
          </w:tcPr>
          <w:p>
            <w:r>
              <w:t>gnss-watchdog.service</w:t>
            </w:r>
          </w:p>
        </w:tc>
        <w:tc>
          <w:tcPr>
            <w:tcW w:type="dxa" w:w="3456"/>
          </w:tcPr>
          <w:p>
            <w:r>
              <w:t>GNSS Hardware Watchdog Service</w:t>
            </w:r>
          </w:p>
        </w:tc>
        <w:tc>
          <w:tcPr>
            <w:tcW w:type="dxa" w:w="3456"/>
          </w:tcPr>
          <w:p>
            <w:r>
              <w:t>Custom hardware watchdog</w:t>
            </w:r>
          </w:p>
        </w:tc>
      </w:tr>
      <w:tr>
        <w:tc>
          <w:tcPr>
            <w:tcW w:type="dxa" w:w="3456"/>
          </w:tcPr>
          <w:p>
            <w:r>
              <w:t>gnss-wifi-connect.service</w:t>
            </w:r>
          </w:p>
        </w:tc>
        <w:tc>
          <w:tcPr>
            <w:tcW w:type="dxa" w:w="3456"/>
          </w:tcPr>
          <w:p>
            <w:r>
              <w:t>Connect BeaglePlay to external WiFi for internet access</w:t>
            </w:r>
          </w:p>
        </w:tc>
        <w:tc>
          <w:tcPr>
            <w:tcW w:type="dxa" w:w="3456"/>
          </w:tcPr>
          <w:p>
            <w:r>
              <w:t>Custom Wi-Fi connection</w:t>
            </w:r>
          </w:p>
        </w:tc>
      </w:tr>
      <w:tr>
        <w:tc>
          <w:tcPr>
            <w:tcW w:type="dxa" w:w="3456"/>
          </w:tcPr>
          <w:p>
            <w:r>
              <w:t>gnss.service</w:t>
            </w:r>
          </w:p>
        </w:tc>
        <w:tc>
          <w:tcPr>
            <w:tcW w:type="dxa" w:w="3456"/>
          </w:tcPr>
          <w:p>
            <w:r>
              <w:t>GNSS Java Base Station Auto Start</w:t>
            </w:r>
          </w:p>
        </w:tc>
        <w:tc>
          <w:tcPr>
            <w:tcW w:type="dxa" w:w="3456"/>
          </w:tcPr>
          <w:p>
            <w:r>
              <w:t>Your Java application lifecycle</w:t>
            </w:r>
          </w:p>
        </w:tc>
      </w:tr>
      <w:tr>
        <w:tc>
          <w:tcPr>
            <w:tcW w:type="dxa" w:w="3456"/>
          </w:tcPr>
          <w:p>
            <w:r>
              <w:t>gnss_gpio.service</w:t>
            </w:r>
          </w:p>
        </w:tc>
        <w:tc>
          <w:tcPr>
            <w:tcW w:type="dxa" w:w="3456"/>
          </w:tcPr>
          <w:p>
            <w:r>
              <w:t>GNSS GPIO Service</w:t>
            </w:r>
          </w:p>
        </w:tc>
        <w:tc>
          <w:tcPr>
            <w:tcW w:type="dxa" w:w="3456"/>
          </w:tcPr>
          <w:p>
            <w:r>
              <w:t>Custom GPIO control</w:t>
            </w:r>
          </w:p>
        </w:tc>
      </w:tr>
      <w:tr>
        <w:tc>
          <w:tcPr>
            <w:tcW w:type="dxa" w:w="3456"/>
          </w:tcPr>
          <w:p>
            <w:r>
              <w:t>gnss_gui_server.service</w:t>
            </w:r>
          </w:p>
        </w:tc>
        <w:tc>
          <w:tcPr>
            <w:tcW w:type="dxa" w:w="3456"/>
          </w:tcPr>
          <w:p>
            <w:r>
              <w:t>GNSS GUI Server Service</w:t>
            </w:r>
          </w:p>
        </w:tc>
        <w:tc>
          <w:tcPr>
            <w:tcW w:type="dxa" w:w="3456"/>
          </w:tcPr>
          <w:p>
            <w:r>
              <w:t>Your native GUI/web server</w:t>
            </w:r>
          </w:p>
        </w:tc>
      </w:tr>
      <w:tr>
        <w:tc>
          <w:tcPr>
            <w:tcW w:type="dxa" w:w="3456"/>
          </w:tcPr>
          <w:p>
            <w:r>
              <w:t>hostapd.service</w:t>
            </w:r>
          </w:p>
        </w:tc>
        <w:tc>
          <w:tcPr>
            <w:tcW w:type="dxa" w:w="3456"/>
          </w:tcPr>
          <w:p>
            <w:r>
              <w:t>Access point and authentication server for Wi-Fi and Ethernet</w:t>
            </w:r>
          </w:p>
        </w:tc>
        <w:tc>
          <w:tcPr>
            <w:tcW w:type="dxa" w:w="3456"/>
          </w:tcPr>
          <w:p>
            <w:r>
              <w:t>Wi-Fi AP</w:t>
            </w:r>
          </w:p>
        </w:tc>
      </w:tr>
      <w:tr>
        <w:tc>
          <w:tcPr>
            <w:tcW w:type="dxa" w:w="3456"/>
          </w:tcPr>
          <w:p>
            <w:r>
              <w:t>iwd.service</w:t>
            </w:r>
          </w:p>
        </w:tc>
        <w:tc>
          <w:tcPr>
            <w:tcW w:type="dxa" w:w="3456"/>
          </w:tcPr>
          <w:p>
            <w:r>
              <w:t>Wireless service</w:t>
            </w:r>
          </w:p>
        </w:tc>
        <w:tc>
          <w:tcPr>
            <w:tcW w:type="dxa" w:w="3456"/>
          </w:tcPr>
          <w:p>
            <w:r>
              <w:t>Wireless management</w:t>
            </w:r>
          </w:p>
        </w:tc>
      </w:tr>
      <w:tr>
        <w:tc>
          <w:tcPr>
            <w:tcW w:type="dxa" w:w="3456"/>
          </w:tcPr>
          <w:p>
            <w:r>
              <w:t>mcu_server.service</w:t>
            </w:r>
          </w:p>
        </w:tc>
        <w:tc>
          <w:tcPr>
            <w:tcW w:type="dxa" w:w="3456"/>
          </w:tcPr>
          <w:p>
            <w:r>
              <w:t>MCU Server</w:t>
            </w:r>
          </w:p>
        </w:tc>
        <w:tc>
          <w:tcPr>
            <w:tcW w:type="dxa" w:w="3456"/>
          </w:tcPr>
          <w:p>
            <w:r>
              <w:t>Custom UART/MCU server</w:t>
            </w:r>
          </w:p>
        </w:tc>
      </w:tr>
      <w:tr>
        <w:tc>
          <w:tcPr>
            <w:tcW w:type="dxa" w:w="3456"/>
          </w:tcPr>
          <w:p>
            <w:r>
              <w:t>mender-client.service</w:t>
            </w:r>
          </w:p>
        </w:tc>
        <w:tc>
          <w:tcPr>
            <w:tcW w:type="dxa" w:w="3456"/>
          </w:tcPr>
          <w:p>
            <w:r>
              <w:t>Mender OTA update service</w:t>
            </w:r>
          </w:p>
        </w:tc>
        <w:tc>
          <w:tcPr>
            <w:tcW w:type="dxa" w:w="3456"/>
          </w:tcPr>
          <w:p>
            <w:r>
              <w:t>OTA update infrastructure</w:t>
            </w:r>
          </w:p>
        </w:tc>
      </w:tr>
      <w:tr>
        <w:tc>
          <w:tcPr>
            <w:tcW w:type="dxa" w:w="3456"/>
          </w:tcPr>
          <w:p>
            <w:r>
              <w:t>NetworkManager.service</w:t>
            </w:r>
          </w:p>
        </w:tc>
        <w:tc>
          <w:tcPr>
            <w:tcW w:type="dxa" w:w="3456"/>
          </w:tcPr>
          <w:p>
            <w:r>
              <w:t>Network Manager</w:t>
            </w:r>
          </w:p>
        </w:tc>
        <w:tc>
          <w:tcPr>
            <w:tcW w:type="dxa" w:w="3456"/>
          </w:tcPr>
          <w:p>
            <w:r>
              <w:t>Network management</w:t>
            </w:r>
          </w:p>
        </w:tc>
      </w:tr>
      <w:tr>
        <w:tc>
          <w:tcPr>
            <w:tcW w:type="dxa" w:w="3456"/>
          </w:tcPr>
          <w:p>
            <w:r>
              <w:t>nginx.service</w:t>
            </w:r>
          </w:p>
        </w:tc>
        <w:tc>
          <w:tcPr>
            <w:tcW w:type="dxa" w:w="3456"/>
          </w:tcPr>
          <w:p>
            <w:r>
              <w:t>A high performance web server and a reverse proxy server</w:t>
            </w:r>
          </w:p>
        </w:tc>
        <w:tc>
          <w:tcPr>
            <w:tcW w:type="dxa" w:w="3456"/>
          </w:tcPr>
          <w:p>
            <w:r>
              <w:t>HTTP/reverse proxy</w:t>
            </w:r>
          </w:p>
        </w:tc>
      </w:tr>
      <w:tr>
        <w:tc>
          <w:tcPr>
            <w:tcW w:type="dxa" w:w="3456"/>
          </w:tcPr>
          <w:p>
            <w:r>
              <w:t>nodered.service</w:t>
            </w:r>
          </w:p>
        </w:tc>
        <w:tc>
          <w:tcPr>
            <w:tcW w:type="dxa" w:w="3456"/>
          </w:tcPr>
          <w:p>
            <w:r>
              <w:t>Node-RED graphical event wiring tool</w:t>
            </w:r>
          </w:p>
        </w:tc>
        <w:tc>
          <w:tcPr>
            <w:tcW w:type="dxa" w:w="3456"/>
          </w:tcPr>
          <w:p>
            <w:r>
              <w:t>Flow automation</w:t>
            </w:r>
          </w:p>
        </w:tc>
      </w:tr>
      <w:tr>
        <w:tc>
          <w:tcPr>
            <w:tcW w:type="dxa" w:w="3456"/>
          </w:tcPr>
          <w:p>
            <w:r>
              <w:t>polkit.service</w:t>
            </w:r>
          </w:p>
        </w:tc>
        <w:tc>
          <w:tcPr>
            <w:tcW w:type="dxa" w:w="3456"/>
          </w:tcPr>
          <w:p>
            <w:r>
              <w:t>Authorization Manager</w:t>
            </w:r>
          </w:p>
        </w:tc>
        <w:tc>
          <w:tcPr>
            <w:tcW w:type="dxa" w:w="3456"/>
          </w:tcPr>
          <w:p>
            <w:r>
              <w:t>Authorization/policy</w:t>
            </w:r>
          </w:p>
        </w:tc>
      </w:tr>
      <w:tr>
        <w:tc>
          <w:tcPr>
            <w:tcW w:type="dxa" w:w="3456"/>
          </w:tcPr>
          <w:p>
            <w:r>
              <w:t>quectel-check.service</w:t>
            </w:r>
          </w:p>
        </w:tc>
        <w:tc>
          <w:tcPr>
            <w:tcW w:type="dxa" w:w="3456"/>
          </w:tcPr>
          <w:p>
            <w:r>
              <w:t>Quectel EC200U Auto Connect Check</w:t>
            </w:r>
          </w:p>
        </w:tc>
        <w:tc>
          <w:tcPr>
            <w:tcW w:type="dxa" w:w="3456"/>
          </w:tcPr>
          <w:p>
            <w:r>
              <w:t>Modem health/auto-connect</w:t>
            </w:r>
          </w:p>
        </w:tc>
      </w:tr>
      <w:tr>
        <w:tc>
          <w:tcPr>
            <w:tcW w:type="dxa" w:w="3456"/>
          </w:tcPr>
          <w:p>
            <w:r>
              <w:t>rtkit-daemon.service</w:t>
            </w:r>
          </w:p>
        </w:tc>
        <w:tc>
          <w:tcPr>
            <w:tcW w:type="dxa" w:w="3456"/>
          </w:tcPr>
          <w:p>
            <w:r>
              <w:t>RealtimeKit Scheduling Policy Service</w:t>
            </w:r>
          </w:p>
        </w:tc>
        <w:tc>
          <w:tcPr>
            <w:tcW w:type="dxa" w:w="3456"/>
          </w:tcPr>
          <w:p>
            <w:r>
              <w:t>Realtime scheduling policy</w:t>
            </w:r>
          </w:p>
        </w:tc>
      </w:tr>
      <w:tr>
        <w:tc>
          <w:tcPr>
            <w:tcW w:type="dxa" w:w="3456"/>
          </w:tcPr>
          <w:p>
            <w:r>
              <w:t>serial-bridge.service</w:t>
            </w:r>
          </w:p>
        </w:tc>
        <w:tc>
          <w:tcPr>
            <w:tcW w:type="dxa" w:w="3456"/>
          </w:tcPr>
          <w:p>
            <w:r>
              <w:t>Serial-to-LAN Bridge</w:t>
            </w:r>
          </w:p>
        </w:tc>
        <w:tc>
          <w:tcPr>
            <w:tcW w:type="dxa" w:w="3456"/>
          </w:tcPr>
          <w:p>
            <w:r>
              <w:t>Custom UART-to-TCP bridge</w:t>
            </w:r>
          </w:p>
        </w:tc>
      </w:tr>
      <w:tr>
        <w:tc>
          <w:tcPr>
            <w:tcW w:type="dxa" w:w="3456"/>
          </w:tcPr>
          <w:p>
            <w:r>
              <w:t>serial-getty@ttyGS0.service</w:t>
            </w:r>
          </w:p>
        </w:tc>
        <w:tc>
          <w:tcPr>
            <w:tcW w:type="dxa" w:w="3456"/>
          </w:tcPr>
          <w:p>
            <w:r>
              <w:t>Serial Getty on ttyGS0</w:t>
            </w:r>
          </w:p>
        </w:tc>
        <w:tc>
          <w:tcPr>
            <w:tcW w:type="dxa" w:w="3456"/>
          </w:tcPr>
          <w:p>
            <w:r>
              <w:t>USB gadget serial console</w:t>
            </w:r>
          </w:p>
        </w:tc>
      </w:tr>
      <w:tr>
        <w:tc>
          <w:tcPr>
            <w:tcW w:type="dxa" w:w="3456"/>
          </w:tcPr>
          <w:p>
            <w:r>
              <w:t>serial-getty@ttyS2.service</w:t>
            </w:r>
          </w:p>
        </w:tc>
        <w:tc>
          <w:tcPr>
            <w:tcW w:type="dxa" w:w="3456"/>
          </w:tcPr>
          <w:p>
            <w:r>
              <w:t>Serial Getty on ttyS2</w:t>
            </w:r>
          </w:p>
        </w:tc>
        <w:tc>
          <w:tcPr>
            <w:tcW w:type="dxa" w:w="3456"/>
          </w:tcPr>
          <w:p>
            <w:r>
              <w:t>Serial console</w:t>
            </w:r>
          </w:p>
        </w:tc>
      </w:tr>
      <w:tr>
        <w:tc>
          <w:tcPr>
            <w:tcW w:type="dxa" w:w="3456"/>
          </w:tcPr>
          <w:p>
            <w:r>
              <w:t>ssh.service</w:t>
            </w:r>
          </w:p>
        </w:tc>
        <w:tc>
          <w:tcPr>
            <w:tcW w:type="dxa" w:w="3456"/>
          </w:tcPr>
          <w:p>
            <w:r>
              <w:t>OpenBSD Secure Shell server</w:t>
            </w:r>
          </w:p>
        </w:tc>
        <w:tc>
          <w:tcPr>
            <w:tcW w:type="dxa" w:w="3456"/>
          </w:tcPr>
          <w:p>
            <w:r>
              <w:t>Remote administration</w:t>
            </w:r>
          </w:p>
        </w:tc>
      </w:tr>
      <w:tr>
        <w:tc>
          <w:tcPr>
            <w:tcW w:type="dxa" w:w="3456"/>
          </w:tcPr>
          <w:p>
            <w:r>
              <w:t>systemd-journald.service</w:t>
            </w:r>
          </w:p>
        </w:tc>
        <w:tc>
          <w:tcPr>
            <w:tcW w:type="dxa" w:w="3456"/>
          </w:tcPr>
          <w:p>
            <w:r>
              <w:t>Journal Service</w:t>
            </w:r>
          </w:p>
        </w:tc>
        <w:tc>
          <w:tcPr>
            <w:tcW w:type="dxa" w:w="3456"/>
          </w:tcPr>
          <w:p>
            <w:r>
              <w:t>System/service logs</w:t>
            </w:r>
          </w:p>
        </w:tc>
      </w:tr>
      <w:tr>
        <w:tc>
          <w:tcPr>
            <w:tcW w:type="dxa" w:w="3456"/>
          </w:tcPr>
          <w:p>
            <w:r>
              <w:t>systemd-logind.service</w:t>
            </w:r>
          </w:p>
        </w:tc>
        <w:tc>
          <w:tcPr>
            <w:tcW w:type="dxa" w:w="3456"/>
          </w:tcPr>
          <w:p>
            <w:r>
              <w:t>User Login Management</w:t>
            </w:r>
          </w:p>
        </w:tc>
        <w:tc>
          <w:tcPr>
            <w:tcW w:type="dxa" w:w="3456"/>
          </w:tcPr>
          <w:p>
            <w:r>
              <w:t>Login/session management</w:t>
            </w:r>
          </w:p>
        </w:tc>
      </w:tr>
      <w:tr>
        <w:tc>
          <w:tcPr>
            <w:tcW w:type="dxa" w:w="3456"/>
          </w:tcPr>
          <w:p>
            <w:r>
              <w:t>systemd-networkd.service</w:t>
            </w:r>
          </w:p>
        </w:tc>
        <w:tc>
          <w:tcPr>
            <w:tcW w:type="dxa" w:w="3456"/>
          </w:tcPr>
          <w:p>
            <w:r>
              <w:t>Network Configuration</w:t>
            </w:r>
          </w:p>
        </w:tc>
        <w:tc>
          <w:tcPr>
            <w:tcW w:type="dxa" w:w="3456"/>
          </w:tcPr>
          <w:p>
            <w:r>
              <w:t>Low-level network configuration</w:t>
            </w:r>
          </w:p>
        </w:tc>
      </w:tr>
      <w:tr>
        <w:tc>
          <w:tcPr>
            <w:tcW w:type="dxa" w:w="3456"/>
          </w:tcPr>
          <w:p>
            <w:r>
              <w:t>systemd-timesyncd.service</w:t>
            </w:r>
          </w:p>
        </w:tc>
        <w:tc>
          <w:tcPr>
            <w:tcW w:type="dxa" w:w="3456"/>
          </w:tcPr>
          <w:p>
            <w:r>
              <w:t>Network Time Synchronization</w:t>
            </w:r>
          </w:p>
        </w:tc>
        <w:tc>
          <w:tcPr>
            <w:tcW w:type="dxa" w:w="3456"/>
          </w:tcPr>
          <w:p>
            <w:r>
              <w:t>System time synchronization</w:t>
            </w:r>
          </w:p>
        </w:tc>
      </w:tr>
      <w:tr>
        <w:tc>
          <w:tcPr>
            <w:tcW w:type="dxa" w:w="3456"/>
          </w:tcPr>
          <w:p>
            <w:r>
              <w:t>systemd-udevd.service</w:t>
            </w:r>
          </w:p>
        </w:tc>
        <w:tc>
          <w:tcPr>
            <w:tcW w:type="dxa" w:w="3456"/>
          </w:tcPr>
          <w:p>
            <w:r>
              <w:t>Rule-based Manager for Device Events</w:t>
            </w:r>
          </w:p>
        </w:tc>
        <w:tc>
          <w:tcPr>
            <w:tcW w:type="dxa" w:w="3456"/>
          </w:tcPr>
          <w:p>
            <w:r>
              <w:t>Device discovery/permissions</w:t>
            </w:r>
          </w:p>
        </w:tc>
      </w:tr>
      <w:tr>
        <w:tc>
          <w:tcPr>
            <w:tcW w:type="dxa" w:w="3456"/>
          </w:tcPr>
          <w:p>
            <w:r>
              <w:t>udisks2.service</w:t>
            </w:r>
          </w:p>
        </w:tc>
        <w:tc>
          <w:tcPr>
            <w:tcW w:type="dxa" w:w="3456"/>
          </w:tcPr>
          <w:p>
            <w:r>
              <w:t>Disk Manager</w:t>
            </w:r>
          </w:p>
        </w:tc>
        <w:tc>
          <w:tcPr>
            <w:tcW w:type="dxa" w:w="3456"/>
          </w:tcPr>
          <w:p>
            <w:r>
              <w:t>Storage/device management</w:t>
            </w:r>
          </w:p>
        </w:tc>
      </w:tr>
      <w:tr>
        <w:tc>
          <w:tcPr>
            <w:tcW w:type="dxa" w:w="3456"/>
          </w:tcPr>
          <w:p>
            <w:r>
              <w:t>unattended-upgrades.service</w:t>
            </w:r>
          </w:p>
        </w:tc>
        <w:tc>
          <w:tcPr>
            <w:tcW w:type="dxa" w:w="3456"/>
          </w:tcPr>
          <w:p>
            <w:r>
              <w:t>Unattended Upgrades Shutdown</w:t>
            </w:r>
          </w:p>
        </w:tc>
        <w:tc>
          <w:tcPr>
            <w:tcW w:type="dxa" w:w="3456"/>
          </w:tcPr>
          <w:p>
            <w:r>
              <w:t>Automatic package update handling</w:t>
            </w:r>
          </w:p>
        </w:tc>
      </w:tr>
      <w:tr>
        <w:tc>
          <w:tcPr>
            <w:tcW w:type="dxa" w:w="3456"/>
          </w:tcPr>
          <w:p>
            <w:r>
              <w:t>user@1000.service</w:t>
            </w:r>
          </w:p>
        </w:tc>
        <w:tc>
          <w:tcPr>
            <w:tcW w:type="dxa" w:w="3456"/>
          </w:tcPr>
          <w:p>
            <w:r>
              <w:t>User Manager for UID 1000</w:t>
            </w:r>
          </w:p>
        </w:tc>
        <w:tc>
          <w:tcPr>
            <w:tcW w:type="dxa" w:w="3456"/>
          </w:tcPr>
          <w:p>
            <w:r>
              <w:t>debian user systemd manager</w:t>
            </w:r>
          </w:p>
        </w:tc>
      </w:tr>
    </w:tbl>
    <w:p>
      <w:pPr>
        <w:pStyle w:val="Heading1"/>
      </w:pPr>
      <w:r>
        <w:t>8. Failed services</w:t>
      </w:r>
    </w:p>
    <w:p>
      <w:pPr>
        <w:pStyle w:val="Heading2"/>
      </w:pPr>
      <w:r>
        <w:t>bring-up-eth2.service</w:t>
      </w:r>
    </w:p>
    <w:p>
      <w:r>
        <w:t>Bring up eth2 if available</w:t>
      </w:r>
    </w:p>
    <w:p>
      <w:r>
        <w:t>Failed; likely legacy/custom eth2 bring-up path; investigate before network changes.</w:t>
      </w:r>
    </w:p>
    <w:p>
      <w:r>
        <w:rPr>
          <w:rFonts w:ascii="Consolas" w:hAnsi="Consolas"/>
          <w:sz w:val="16"/>
        </w:rPr>
        <w:t>systemctl status bring-up-eth2.service --full --no-pager</w:t>
        <w:br/>
        <w:t>systemctl cat bring-up-eth2.service</w:t>
        <w:br/>
        <w:t>systemctl show bring-up-eth2.service -p FragmentPath,DropInPaths,ExecStart,User,Group,Restart,RestartSec</w:t>
        <w:br/>
        <w:t>journalctl -u bring-up-eth2.service -b -n 200 --no-pager</w:t>
      </w:r>
    </w:p>
    <w:p>
      <w:pPr>
        <w:pStyle w:val="Heading2"/>
      </w:pPr>
      <w:r>
        <w:t>dnsmasq.service</w:t>
      </w:r>
    </w:p>
    <w:p>
      <w:r>
        <w:t>dnsmasq - A lightweight DHCP and caching DNS server</w:t>
      </w:r>
    </w:p>
    <w:p>
      <w:r>
        <w:t>Failed; may relate to AP/DHCP; map against hostapd/ap0 before touching.</w:t>
      </w:r>
    </w:p>
    <w:p>
      <w:r>
        <w:rPr>
          <w:rFonts w:ascii="Consolas" w:hAnsi="Consolas"/>
          <w:sz w:val="16"/>
        </w:rPr>
        <w:t>systemctl status dnsmasq.service --full --no-pager</w:t>
        <w:br/>
        <w:t>systemctl cat dnsmasq.service</w:t>
        <w:br/>
        <w:t>systemctl show dnsmasq.service -p FragmentPath,DropInPaths,ExecStart,User,Group,Restart,RestartSec</w:t>
        <w:br/>
        <w:t>journalctl -u dnsmasq.service -b -n 200 --no-pager</w:t>
      </w:r>
    </w:p>
    <w:p>
      <w:pPr>
        <w:pStyle w:val="Heading2"/>
      </w:pPr>
      <w:r>
        <w:t>networking.service</w:t>
      </w:r>
    </w:p>
    <w:p>
      <w:r>
        <w:t>Raise network interfaces</w:t>
      </w:r>
    </w:p>
    <w:p>
      <w:r>
        <w:t>Failed traditional ifupdown service; systemd-networkd/NetworkManager are also present.</w:t>
      </w:r>
    </w:p>
    <w:p>
      <w:r>
        <w:rPr>
          <w:rFonts w:ascii="Consolas" w:hAnsi="Consolas"/>
          <w:sz w:val="16"/>
        </w:rPr>
        <w:t>systemctl status networking.service --full --no-pager</w:t>
        <w:br/>
        <w:t>systemctl cat networking.service</w:t>
        <w:br/>
        <w:t>systemctl show networking.service -p FragmentPath,DropInPaths,ExecStart,User,Group,Restart,RestartSec</w:t>
        <w:br/>
        <w:t>journalctl -u networking.service -b -n 200 --no-pager</w:t>
      </w:r>
    </w:p>
    <w:p>
      <w:pPr>
        <w:pStyle w:val="Heading1"/>
      </w:pPr>
      <w:r>
        <w:t>9. Network and serial ownership</w:t>
      </w:r>
    </w:p>
    <w:p>
      <w:r>
        <w:t>TCP 8080 = gnss_gui_server; TCP 2000 = serial-bridge; TCP 2001 = mcu_server; TCP 1880 = Node-RED; TCP 80 = nginx; TCP 22 = SSH.</w:t>
      </w:r>
    </w:p>
    <w:p>
      <w:r>
        <w:t>/dev/ttyS0 = serial-bridge; /dev/ttyS3 = mcu_server; /dev/ttyS2 = serial-getty; /dev/ttyGS0 = USB serial getty; /dev/watchdog1 = gnss-watchdog. Map GPIO lines with gpioinfo.</w:t>
      </w:r>
    </w:p>
    <w:p>
      <w:pPr>
        <w:pStyle w:val="Heading1"/>
      </w:pPr>
      <w:r>
        <w:t>10. Safe new-service procedure</w:t>
      </w:r>
    </w:p>
    <w:p>
      <w:pPr>
        <w:pStyle w:val="ListBullet"/>
      </w:pPr>
      <w:r>
        <w:t>Baseline: systemctl --failed; systemctl list-units --type=service --state=running; sudo ss -lntup.</w:t>
      </w:r>
    </w:p>
    <w:p>
      <w:pPr>
        <w:pStyle w:val="ListBullet"/>
      </w:pPr>
      <w:r>
        <w:t>Map resource ownership: ports, UARTs, GPIOs, watchdog, USB serial interfaces and configuration files.</w:t>
      </w:r>
    </w:p>
    <w:p>
      <w:pPr>
        <w:pStyle w:val="ListBullet"/>
      </w:pPr>
      <w:r>
        <w:t>Run the new executable manually before making systemd manage it.</w:t>
      </w:r>
    </w:p>
    <w:p>
      <w:pPr>
        <w:pStyle w:val="ListBullet"/>
      </w:pPr>
      <w:r>
        <w:t>Use the same production user during testing.</w:t>
      </w:r>
    </w:p>
    <w:p>
      <w:pPr>
        <w:pStyle w:val="ListBullet"/>
      </w:pPr>
      <w:r>
        <w:t>Create dedicated /opt// directories and configuration/log locations.</w:t>
      </w:r>
    </w:p>
    <w:p>
      <w:pPr>
        <w:pStyle w:val="ListBullet"/>
      </w:pPr>
      <w:r>
        <w:t>Create /etc/systemd/system/.service.</w:t>
      </w:r>
    </w:p>
    <w:p>
      <w:pPr>
        <w:pStyle w:val="ListBullet"/>
      </w:pPr>
      <w:r>
        <w:t>sudo systemctl daemon-reload.</w:t>
      </w:r>
    </w:p>
    <w:p>
      <w:pPr>
        <w:pStyle w:val="ListBullet"/>
      </w:pPr>
      <w:r>
        <w:t>sudo systemctl start .service.</w:t>
      </w:r>
    </w:p>
    <w:p>
      <w:pPr>
        <w:pStyle w:val="ListBullet"/>
      </w:pPr>
      <w:r>
        <w:t>systemctl status .service --full --no-pager.</w:t>
      </w:r>
    </w:p>
    <w:p>
      <w:pPr>
        <w:pStyle w:val="ListBullet"/>
      </w:pPr>
      <w:r>
        <w:t>journalctl -u .service -b -n 200 --no-pager.</w:t>
      </w:r>
    </w:p>
    <w:p>
      <w:pPr>
        <w:pStyle w:val="ListBullet"/>
      </w:pPr>
      <w:r>
        <w:t>Verify ports/devices and then test GNSS Java, GUI, serial bridge and MCU functions.</w:t>
      </w:r>
    </w:p>
    <w:p>
      <w:pPr>
        <w:pStyle w:val="ListBullet"/>
      </w:pPr>
      <w:r>
        <w:t>Only after testing: sudo systemctl enable .service.</w:t>
      </w:r>
    </w:p>
    <w:p>
      <w:pPr>
        <w:pStyle w:val="ListBullet"/>
      </w:pPr>
      <w:r>
        <w:t>Document rollback and every changed file.</w:t>
      </w:r>
    </w:p>
    <w:p>
      <w:pPr>
        <w:pStyle w:val="ListBullet"/>
      </w:pPr>
      <w:r>
        <w:t>Reboot only during a controlled test window.</w:t>
      </w:r>
    </w:p>
    <w:p>
      <w:pPr>
        <w:pStyle w:val="Heading1"/>
      </w:pPr>
      <w:r>
        <w:t>11. Known risks</w:t>
      </w:r>
    </w:p>
    <w:p>
      <w:pPr>
        <w:pStyle w:val="ListBullet"/>
      </w:pPr>
      <w:r>
        <w:t>gnss-wifi-connect.service reported repeated Wi-Fi failures and an 'invalid extra argument --' error.</w:t>
      </w:r>
    </w:p>
    <w:p>
      <w:pPr>
        <w:pStyle w:val="ListBullet"/>
      </w:pPr>
      <w:r>
        <w:t>systemd-networkd and NetworkManager are active while networking.service is failed; determine interface ownership before network changes.</w:t>
      </w:r>
    </w:p>
    <w:p>
      <w:pPr>
        <w:pStyle w:val="ListBullet"/>
      </w:pPr>
      <w:r>
        <w:t>bring-up-eth2.service is failed although eth2 had an IP address at capture time.</w:t>
      </w:r>
    </w:p>
    <w:p>
      <w:pPr>
        <w:pStyle w:val="ListBullet"/>
      </w:pPr>
      <w:r>
        <w:t>dnsmasq.service is failed while AP/DHCP-related services/interfaces exist; map hostapd, dnsmasq and ap0.</w:t>
      </w:r>
    </w:p>
    <w:p>
      <w:pPr>
        <w:pStyle w:val="ListBullet"/>
      </w:pPr>
      <w:r>
        <w:t>daily-reboot.timer description and captured schedule appear inconsistent; verify before changing.</w:t>
      </w:r>
    </w:p>
    <w:p>
      <w:pPr>
        <w:pStyle w:val="ListBullet"/>
      </w:pPr>
      <w:r>
        <w:t>A CRLF-named gnss-wifi-setup unit file was visible in /etc/systemd/system; investigate before deleting.</w:t>
      </w:r>
    </w:p>
    <w:p>
      <w:pPr>
        <w:pStyle w:val="ListBullet"/>
      </w:pPr>
      <w:r>
        <w:t>TCP 3000 was occupied by a node process; identify its owner before allocating the port.</w:t>
      </w:r>
    </w:p>
    <w:p>
      <w:pPr>
        <w:pStyle w:val="ListBullet"/>
      </w:pPr>
      <w:r>
        <w:t>Map every /dev/ttyUSB* before implementing modem features because multiple modem helpers may issue AT commands.</w:t>
      </w:r>
    </w:p>
    <w:p>
      <w:pPr>
        <w:pStyle w:val="Heading1"/>
      </w:pPr>
      <w:r>
        <w:t>12. Final engineering rules</w:t>
      </w:r>
    </w:p>
    <w:p>
      <w:pPr>
        <w:pStyle w:val="ListBullet"/>
      </w:pPr>
      <w:r>
        <w:t>One owner per UART.</w:t>
      </w:r>
    </w:p>
    <w:p>
      <w:pPr>
        <w:pStyle w:val="ListBullet"/>
      </w:pPr>
      <w:r>
        <w:t>One owner per watchdog.</w:t>
      </w:r>
    </w:p>
    <w:p>
      <w:pPr>
        <w:pStyle w:val="ListBullet"/>
      </w:pPr>
      <w:r>
        <w:t>One clear owner per GPIO line.</w:t>
      </w:r>
    </w:p>
    <w:p>
      <w:pPr>
        <w:pStyle w:val="ListBullet"/>
      </w:pPr>
      <w:r>
        <w:t>One listener per TCP/UDP port.</w:t>
      </w:r>
    </w:p>
    <w:p>
      <w:pPr>
        <w:pStyle w:val="ListBullet"/>
      </w:pPr>
      <w:r>
        <w:t>One authoritative writer per configuration file.</w:t>
      </w:r>
    </w:p>
    <w:p>
      <w:pPr>
        <w:pStyle w:val="ListBullet"/>
      </w:pPr>
      <w:r>
        <w:t>Do not add a second network manager for an interface already managed elsewhere.</w:t>
      </w:r>
    </w:p>
    <w:p>
      <w:pPr>
        <w:pStyle w:val="ListBullet"/>
      </w:pPr>
      <w:r>
        <w:t>Prefer APIs/TCP/IPC over opening another application's hardware device directly.</w:t>
      </w:r>
    </w:p>
    <w:p>
      <w:pPr>
        <w:pStyle w:val="ListBullet"/>
      </w:pPr>
      <w:r>
        <w:t>Keep independent features in independent services.</w:t>
      </w:r>
    </w:p>
    <w:p>
      <w:pPr>
        <w:pStyle w:val="ListBullet"/>
      </w:pPr>
      <w:r>
        <w:t>Use systemd dependencies only for real dependencies.</w:t>
      </w:r>
    </w:p>
    <w:p>
      <w:pPr>
        <w:pStyle w:val="ListBullet"/>
      </w:pPr>
      <w:r>
        <w:t>Test manually first, then under systemd.</w:t>
      </w:r>
    </w:p>
    <w:p>
      <w:pPr>
        <w:pStyle w:val="ListBullet"/>
      </w:pPr>
      <w:r>
        <w:t>Capture a baseline before and after changes.</w:t>
      </w:r>
    </w:p>
    <w:p>
      <w:pPr>
        <w:pStyle w:val="ListBullet"/>
      </w:pPr>
      <w:r>
        <w:t>Do not 'clean up' failed services without proving they are obsolete.</w:t>
      </w:r>
    </w:p>
    <w:p>
      <w:pPr>
        <w:pStyle w:val="ListBullet"/>
      </w:pPr>
      <w:r>
        <w:t>Never stop watchdog, SSH, network or OTA services casually on a remote board.</w:t>
      </w:r>
    </w:p>
    <w:p>
      <w:pPr>
        <w:pStyle w:val="Heading1"/>
      </w:pPr>
      <w:r>
        <w:t>13. Evidence boundary</w:t>
      </w:r>
    </w:p>
    <w:p>
      <w:r>
        <w:t>This document is based on the supplied board inventory and prior service guide. For package services whose exact unit text was not supplied, it deliberately provides the exact command to retrieve the authoritative board-specific unit instead of fabricating it.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